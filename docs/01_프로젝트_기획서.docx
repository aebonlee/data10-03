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color w:val="13274B"/>
          <w:sz w:val="32"/>
        </w:rPr>
        <w:t>검사 기준서 작성 자동화 — 프로젝트 기획서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리포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data10-03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황수용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품질경영팀 (회사명 생략)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현장 데이터 디지털화 전문가과정 2차수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2026-10-20 (v0.1) · 2026-10-21 (v0.2)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상태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v0.2 — 수강생 회신(실제 도면 2장 · 정답 풍선 PDF · 일치율 식 · 자주 틀리는 사례) 반영, 11장 2차 반영 내역 신설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1. 추진 배경과 현안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품질경영팀은 도면을 보고 검사 기준서를 만듭니다. 도면의 검사 대상 표기(치수 · 공차 · 기하공차 · 용접)마다 번호 풍선을 달고, 풍선 번호별로 Spec 과 공차를 엑셀에 옮겨 적는 일입니다.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 일을 자동화하는 프로젝트가 이미 어느 정도 진행되어 있지만, </w:t>
      </w:r>
      <w:r>
        <w:rPr>
          <w:rFonts w:ascii="맑은 고딕" w:hAnsi="맑은 고딕" w:eastAsia="맑은 고딕"/>
          <w:b/>
          <w:sz w:val="21"/>
        </w:rPr>
        <w:t>정확도 · 인식 일치율이 낮아 최소 85% 까지 올리고 싶다</w:t>
      </w:r>
      <w:r>
        <w:rPr>
          <w:rFonts w:ascii="맑은 고딕" w:hAnsi="맑은 고딕" w:eastAsia="맑은 고딕"/>
          <w:sz w:val="21"/>
        </w:rPr>
        <w:t>는 것이 제출 원문의 핵심입니다.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일치율은 지금 </w:t>
      </w:r>
      <w:r>
        <w:rPr>
          <w:rFonts w:ascii="맑은 고딕" w:hAnsi="맑은 고딕" w:eastAsia="맑은 고딕"/>
          <w:b/>
          <w:sz w:val="21"/>
        </w:rPr>
        <w:t>두 가지 식</w:t>
      </w:r>
      <w:r>
        <w:rPr>
          <w:rFonts w:ascii="맑은 고딕" w:hAnsi="맑은 고딕" w:eastAsia="맑은 고딕"/>
          <w:sz w:val="21"/>
        </w:rPr>
        <w:t>으로 셉니다(수강생 회신, 10장 ②): 필드 일치율 = 그 필드의 일치 건수 ÷ 비교 대상 건수 × 100, 완전 일치율 = 항목명 · 기준값 · 공차가 모두 일치한 행 ÷ 비교 대상 행 × 100. 도구도 같은 식으로 셉니다(11장).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도면은 벡터 PDF 입니다(10장 ④). 다만 받은 도면은 </w:t>
      </w:r>
      <w:r>
        <w:rPr>
          <w:rFonts w:ascii="맑은 고딕" w:hAnsi="맑은 고딕" w:eastAsia="맑은 고딕"/>
          <w:b/>
          <w:sz w:val="21"/>
        </w:rPr>
        <w:t>도면 쪽에 글자 층이 없고, 글자가 칠한 윤곽선(도형)으로 들어 있었습니다</w:t>
      </w:r>
      <w:r>
        <w:rPr>
          <w:rFonts w:ascii="맑은 고딕" w:hAnsi="맑은 고딕" w:eastAsia="맑은 고딕"/>
          <w:sz w:val="21"/>
        </w:rPr>
        <w:t xml:space="preserve"> — 글자를 고를 수 없는 벡터 PDF 라 1차 도구는 치수를 하나도 읽지 못했습니다(11장).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기준서는 </w:t>
      </w:r>
      <w:r>
        <w:rPr>
          <w:rFonts w:ascii="맑은 고딕" w:hAnsi="맑은 고딕" w:eastAsia="맑은 고딕"/>
          <w:b/>
          <w:sz w:val="21"/>
        </w:rPr>
        <w:t>치수 기준서와 용접 기준서 두 가지</w:t>
      </w:r>
      <w:r>
        <w:rPr>
          <w:rFonts w:ascii="맑은 고딕" w:hAnsi="맑은 고딕" w:eastAsia="맑은 고딕"/>
          <w:sz w:val="21"/>
        </w:rPr>
        <w:t>로 나뉘고, 한 도면에 둘이 같이 있을 수도, 따로 있을 수도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자주 틀리는 것은 ① 모든 용접 기호와 각장 Spec, ② 부기(주기 · 노트)입니다(10장 ③).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2. 목표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2.1 최종 목표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목표 1 · 번호 풍선 자동 배치</w:t>
      </w:r>
      <w:r>
        <w:rPr>
          <w:rFonts w:ascii="맑은 고딕" w:hAnsi="맑은 고딕" w:eastAsia="맑은 고딕"/>
          <w:sz w:val="21"/>
        </w:rPr>
        <w:t xml:space="preserve"> — 풍선이 없는 PDF 도면에서 검사 대상 표기를 인식해 그 자리에 번호 풍선을 달고, 풍선이 들어간 PDF 도면을 내보냅니다.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목표 2 · 풍선별 정보 엑셀 추출</w:t>
      </w:r>
      <w:r>
        <w:rPr>
          <w:rFonts w:ascii="맑은 고딕" w:hAnsi="맑은 고딕" w:eastAsia="맑은 고딕"/>
          <w:sz w:val="21"/>
        </w:rPr>
        <w:t xml:space="preserve"> — 풍선이 이미 있는 PDF 도면에서 풍선마다 가리키는 치수 · 공차 · 용접 정보를 연결해 엑셀로 냅니다. Spec 없이 형상만 있는 용접은 그 형상 그림을 남깁니다.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인식 일치율 85% 이상</w:t>
      </w:r>
      <w:r>
        <w:rPr>
          <w:rFonts w:ascii="맑은 고딕" w:hAnsi="맑은 고딕" w:eastAsia="맑은 고딕"/>
          <w:sz w:val="21"/>
        </w:rPr>
        <w:t xml:space="preserve"> — 사람이 만든 정답과 대조한 숫자로 확인합니다.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2.2 1차 개발 목표</w:t>
      </w:r>
    </w:p>
    <w:p>
      <w:r>
        <w:rPr>
          <w:rFonts w:ascii="맑은 고딕" w:hAnsi="맑은 고딕" w:eastAsia="맑은 고딕"/>
          <w:sz w:val="21"/>
        </w:rPr>
        <w:t xml:space="preserve">실제 도면과 정답을 받기 전이라, 1차는 </w:t>
      </w:r>
      <w:r>
        <w:rPr>
          <w:rFonts w:ascii="맑은 고딕" w:hAnsi="맑은 고딕" w:eastAsia="맑은 고딕"/>
          <w:b/>
          <w:sz w:val="21"/>
        </w:rPr>
        <w:t>「정답 대조 · 일치율 측정」을 중심에 둔 브라우저 도구</w:t>
      </w:r>
      <w:r>
        <w:rPr>
          <w:rFonts w:ascii="맑은 고딕" w:hAnsi="맑은 고딕" w:eastAsia="맑은 고딕"/>
          <w:sz w:val="21"/>
        </w:rPr>
        <w:t>를 만듭니다.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벡터 PDF 를 열어 글자(좌표 포함) · 선 · 원을 읽고, 규칙으로 검사 대상 후보를 찾습니다. 사람이 고치고 더할 수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목표 1(풍선 자동 배치 → 풍선 PDF · 엑셀)과 목표 2(풍선 읽기 → 엑셀)를 규칙으로 만듭니다.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정답 엑셀을 올리면 정밀도 · 재현율 · F1 · 값 일치율을 구분별로 보여 주고, 놓친 것 · 값이 다른 것 · 더 찾은 것을 목록으로 냅니다. 측정할 때마다 기록해 85% 까지의 추이를 봅니다.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가상 도면 3종(풍선 없음 · 풍선 있음 · 정답 엑셀 한 벌씩)을 직접 만들어 흐름 전체를 검증합니다.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2.3 2차 개발 목표 (2026-10-21, 수강생 회신 반영)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받은 실제 도면 2장으로 </w:t>
      </w:r>
      <w:r>
        <w:rPr>
          <w:rFonts w:ascii="맑은 고딕" w:hAnsi="맑은 고딕" w:eastAsia="맑은 고딕"/>
          <w:b/>
          <w:sz w:val="21"/>
        </w:rPr>
        <w:t>수강생 방식의 일치율(필드 · 완전)</w:t>
      </w:r>
      <w:r>
        <w:rPr>
          <w:rFonts w:ascii="맑은 고딕" w:hAnsi="맑은 고딕" w:eastAsia="맑은 고딕"/>
          <w:sz w:val="21"/>
        </w:rPr>
        <w:t xml:space="preserve"> 을 재고, 틀리는 유형별로 규칙을 고쳐 다시 잽니다(개선 전 · 후 숫자를 남김).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글자 층이 없는 윤곽선 글자 도면을 읽고, 자주 틀리는 용접 기호 · 각장 · 부기를 따로 다룹니다.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치수 기준서 / 용접 기준서를 나눠</w:t>
      </w:r>
      <w:r>
        <w:rPr>
          <w:rFonts w:ascii="맑은 고딕" w:hAnsi="맑은 고딕" w:eastAsia="맑은 고딕"/>
          <w:sz w:val="21"/>
        </w:rPr>
        <w:t xml:space="preserve"> 풍선 · 엑셀을 따로 냅니다.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이번 틀림 유형을 흉내 낸 가상 도면(도면 D)과 테스트를 더해, 같은 틀림이 다시 생기면 테스트가 잡게 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3. 보유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규모·주기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도면 PDF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벡터 PDF(A0, 여러 쪽) — 도면 쪽은 글자가 칠한 윤곽선, 부품표 · 보고서 쪽만 글자 층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2장 받음(2026-10-21)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회사 도면 — 리포 · 커밋 · 패들릿에 넣지 않음. 측정은 작업 컴퓨터 임시 폴더에서만 하고 지움. 도구는 브라우저 안에서만 읽음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정답(사람이 풍선 단 PDF)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풍선 PDF — 같은 도면의 치수 기준서용 · 용접 기준서용 각 1부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2장 × 2 = 4부, 풍선 537개(치수 307 · 용접 230)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풍선 도구가 단 색 원 + 글자 층 번호 + 빨간 지시선. 추출 엑셀(정답 표)은 아직 받지 않음 (10장 ⑧)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지금 쓰는 일치율 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필드 일치율 · 완전 일치율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받음(10장 ②). 도구 측정 화면에 같은 식으로 넣음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검사 기준서 양식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 로 가정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엑셀 출력 칸 배치를 맞추기 위함 (10장 추가 ⑤)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1단계는 직접 만든 가상 도면으로 만들었고, 2차에서 받은 실제 도면 2장으로 일치율을 쟀습니다(11장). 리포의 예시는 여전히 가상 도면뿐입니다.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4. 해결 방안 개요</w:t>
      </w:r>
    </w:p>
    <w:p>
      <w:r>
        <w:rPr>
          <w:rFonts w:ascii="맑은 고딕" w:hAnsi="맑은 고딕" w:eastAsia="맑은 고딕"/>
          <w:sz w:val="19"/>
        </w:rPr>
        <w:t>(흐름도 — Markdown 판(docs/01_프로젝트_기획서.md)에서 그림으로 볼 수 있습니다)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5. 주요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PDF 열기 · 글자 층 읽기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브라우저 안에서 pdf.js 로 쪽 그림, 글자(좌표 · 각도 · 크기), 선 · 원 · 작은 삼각형을 읽음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윤곽선 글자 읽기(2차)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글자 층이 없으면 칠한 윤곽선을 참조 글자(Liberation Sans · DejaVu Sans)와 모양으로 맞춰 되읽음. 0° · ±90° · 180° · 비스듬한 글, 띄어쓰기, 선으로 그린 Ø · × · ° · 기하공차 기호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MVP(2차)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용접 기준선 · 기준서 구분(2차)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ISO 2553 기준선 + 점선, 기호 쪽마다 크기 글자 · 형상, 단속(개수x길이), 용접 부기. 치수 기준서 / 용접 기준서로 나눠 번호 · 풍선 · 엑셀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MVP(2차)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검사 대상 후보 인식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치수(길이 · Ø · R · C · M 나사 · 각도), ± · 위아래로 쌓인 공차, 끼워맞춤(H7 · g6 등 ISO 286 환산), 기하공차 틀, 용접(삼각형 옆 크기 · a · z · C.W · 단속), 표면 거칠기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제외 영역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테두리 구역 번호 · 표제란 · 개정란 · 주기 문장 자동 제외 + 사람이 끌어서 그리는 제외 영역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후보 고치기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도면 위 네모를 눌러 구분 · 값 고치기, 글자 눌러 추가, 형상 영역 그리기, 빼기 · 되살리기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목표 1 풍선 배치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줄 · 열 · 구역 순서로 번호, 글자 · 풍선 · 선과 겹치지 않는 자리, 끌어서 옮기기, 번호 바꾸기 → 풍선 PDF · PNG · 엑셀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목표 2 풍선 읽기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 안의 숫자를 풍선으로 읽고 지시선 끝 또는 가까운 글자에 연결(서로 가로채지 않게), 글자 없는 용접은 형상 그림 · 좌표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일치율 측정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정답 엑셀 대조 → </w:t>
            </w:r>
            <w:r>
              <w:rPr>
                <w:rFonts w:ascii="맑은 고딕" w:hAnsi="맑은 고딕" w:eastAsia="맑은 고딕"/>
                <w:b/>
                <w:sz w:val="19"/>
              </w:rPr>
              <w:t>필드 일치율(항목명 · 기준값 · 공차) · 완전 일치율(수강생 식)</w:t>
            </w:r>
            <w:r>
              <w:rPr>
                <w:rFonts w:ascii="맑은 고딕" w:hAnsi="맑은 고딕" w:eastAsia="맑은 고딕"/>
                <w:sz w:val="19"/>
              </w:rPr>
              <w:t xml:space="preserve"> · 정밀도 · 재현율 · F1 · 값 일치율 · 구분별 · 틀린 목록, 측정 기록과 추이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 (중심)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 판단 보조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「확인 필요」 후보를 주변 글자와 함께 묻는 프롬프트(복사 · 붙여 넣기), 답 표 읽어 반영. 선택: OpenAI 호환 서버 자동 보내기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MVP(선택)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스캔 도면 · 한 줄 선 글꼴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그림 도면, 한 줄 선(스트로크)으로 쓴 글꼴 읽기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확장(다음 단계)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원본 벡터 유지 PDF 편집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원본 PDF 에 풍선만 덧그리기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확장(2단계)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6. 기대 산출물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맑은 고딕" w:hAnsi="맑은 고딕" w:eastAsia="맑은 고딕"/>
          <w:b/>
          <w:sz w:val="21"/>
        </w:rPr>
        <w:t>도면 인식 · 풍선 도구(브라우저)</w:t>
      </w:r>
      <w:r>
        <w:rPr>
          <w:rFonts w:ascii="맑은 고딕" w:hAnsi="맑은 고딕" w:eastAsia="맑은 고딕"/>
          <w:sz w:val="21"/>
        </w:rPr>
        <w:t xml:space="preserve"> — 후보 인식, 목표 1 풍선 PDF, 목표 2 풍선별 엑셀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2. </w:t>
      </w:r>
      <w:r>
        <w:rPr>
          <w:rFonts w:ascii="맑은 고딕" w:hAnsi="맑은 고딕" w:eastAsia="맑은 고딕"/>
          <w:b/>
          <w:sz w:val="21"/>
        </w:rPr>
        <w:t>풍선별 정보 엑셀</w:t>
      </w:r>
      <w:r>
        <w:rPr>
          <w:rFonts w:ascii="맑은 고딕" w:hAnsi="맑은 고딕" w:eastAsia="맑은 고딕"/>
          <w:sz w:val="21"/>
        </w:rPr>
        <w:t xml:space="preserve"> — 번호 · 쪽 · 구역 · 구분 · 종류 · 원문 · 공칭값 · 상한/하한 공차 · 최대/최소 허용값 · 단위 · 수량 · 데이텀 · 좌표 · 확인 필요 · 용접 형상을 잘라낼 영역 · 기준서(2차: 치수 기준서 · 용접 기준서 시트를 나눔)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3. </w:t>
      </w:r>
      <w:r>
        <w:rPr>
          <w:rFonts w:ascii="맑은 고딕" w:hAnsi="맑은 고딕" w:eastAsia="맑은 고딕"/>
          <w:b/>
          <w:sz w:val="21"/>
        </w:rPr>
        <w:t>일치율 측정 화면과 기록</w:t>
      </w:r>
      <w:r>
        <w:rPr>
          <w:rFonts w:ascii="맑은 고딕" w:hAnsi="맑은 고딕" w:eastAsia="맑은 고딕"/>
          <w:sz w:val="21"/>
        </w:rPr>
        <w:t xml:space="preserve"> — 정답 대조 결과, 구분별 일치율, 틀린 항목 엑셀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가상 도면 4종과 정답</w:t>
      </w:r>
      <w:r>
        <w:rPr>
          <w:rFonts w:ascii="맑은 고딕" w:hAnsi="맑은 고딕" w:eastAsia="맑은 고딕"/>
          <w:sz w:val="21"/>
        </w:rPr>
        <w:t xml:space="preserve"> — 규칙 검증 · 시연용(도면 D 는 2차에서 실제 도면의 틀림 유형을 흉내 내 더함)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5. </w:t>
      </w:r>
      <w:r>
        <w:rPr>
          <w:rFonts w:ascii="맑은 고딕" w:hAnsi="맑은 고딕" w:eastAsia="맑은 고딕"/>
          <w:b/>
          <w:sz w:val="21"/>
        </w:rPr>
        <w:t>스캔 도면 처리 · 원본 유지 PDF</w:t>
      </w:r>
      <w:r>
        <w:rPr>
          <w:rFonts w:ascii="맑은 고딕" w:hAnsi="맑은 고딕" w:eastAsia="맑은 고딕"/>
          <w:sz w:val="21"/>
        </w:rPr>
        <w:t xml:space="preserve"> — 2단계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7. 기술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과정 도구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암묵지 자산화·전략기획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「검사 대상」 판단 기준(무엇에 풍선을 다는가 · 참고 치수 · 일반공차 · 주기), 번호 매기는 순서, 용접 표기 관행을 꺼내 적기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코랩(Python)·바이브코딩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가상 도면 생성(reportlab), 인식 규칙 · 일치율 측정 · 브라우저 도구 제작 — 1단계의 중심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생성형 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규칙이 애매하다고 본 후보만 주변 글자와 함께 물어보기(반자동). 도면 그림 전체를 AI 에 보내는 방식은 보안 확인 후 2단계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RAG·자동화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회사 검사 기준서 · 과거 풍선 도면을 근거로 한 판단, 여러 도면 일괄 처리 (확장)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>개발 형태(권장)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1단계는 </w:t>
      </w:r>
      <w:r>
        <w:rPr>
          <w:rFonts w:ascii="맑은 고딕" w:hAnsi="맑은 고딕" w:eastAsia="맑은 고딕"/>
          <w:b/>
          <w:sz w:val="21"/>
        </w:rPr>
        <w:t>설치 없이 브라우저에서 도는 정적 웹 도구</w:t>
      </w:r>
      <w:r>
        <w:rPr>
          <w:rFonts w:ascii="맑은 고딕" w:hAnsi="맑은 고딕" w:eastAsia="맑은 고딕"/>
          <w:sz w:val="21"/>
        </w:rPr>
        <w:t>입니다. 도면 PDF 를 브라우저 안에서만 읽고 계산하므로 도면이 밖으로 나가지 않습니다. 인식 · 배치 · 연결 · 측정은 AI 없이 동작합니다.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벡터 PDF 전제</w:t>
      </w:r>
      <w:r>
        <w:rPr>
          <w:rFonts w:ascii="맑은 고딕" w:hAnsi="맑은 고딕" w:eastAsia="맑은 고딕"/>
          <w:sz w:val="21"/>
        </w:rPr>
        <w:t>: CAD 에서 내보낸 PDF 는 글자가 글자(좌표 · 크기 · 각도)로 들어 있어 규칙으로 정확히 읽을 수 있습니다. 글자를 칠한 윤곽선으로 바꾼 PDF 는 2차부터 모양으로 되읽습니다(OCR 없이, 벡터 도형 그대로). 스캔 그림과 한 줄 선 글꼴은 아직 OCR 등 다른 방법이 필요합니다.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측정이 먼저</w:t>
      </w:r>
      <w:r>
        <w:rPr>
          <w:rFonts w:ascii="맑은 고딕" w:hAnsi="맑은 고딕" w:eastAsia="맑은 고딕"/>
          <w:sz w:val="21"/>
        </w:rPr>
        <w:t>: 같은 도면 · 같은 정답으로 다시 재면 규칙을 고친 효과가 숫자로 보입니다. 명령줄(</w:t>
      </w:r>
      <w:r>
        <w:rPr>
          <w:rFonts w:ascii="맑은 고딕" w:hAnsi="맑은 고딕" w:eastAsia="맑은 고딕"/>
          <w:color w:val="174A84"/>
          <w:sz w:val="21"/>
        </w:rPr>
        <w:t>node scripts/measure-samples.mjs 도면.pdf 정답.xlsx</w:t>
      </w:r>
      <w:r>
        <w:rPr>
          <w:rFonts w:ascii="맑은 고딕" w:hAnsi="맑은 고딕" w:eastAsia="맑은 고딕"/>
          <w:sz w:val="21"/>
        </w:rPr>
        <w:t>)로도 같은 측정을 돌릴 수 있습니다.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8. 개발 단계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1단계 — 지금 개발 가능한 부분</w:t>
      </w:r>
    </w:p>
    <w:p>
      <w:r>
        <w:rPr>
          <w:rFonts w:ascii="맑은 고딕" w:hAnsi="맑은 고딕" w:eastAsia="맑은 고딕"/>
          <w:sz w:val="21"/>
        </w:rPr>
        <w:t xml:space="preserve">실제 도면이 없어도 </w:t>
      </w:r>
      <w:r>
        <w:rPr>
          <w:rFonts w:ascii="맑은 고딕" w:hAnsi="맑은 고딕" w:eastAsia="맑은 고딕"/>
          <w:b/>
          <w:sz w:val="21"/>
        </w:rPr>
        <w:t>벡터 PDF 의 구조(글자 층 · 선 · 원)와 도면 관행만으로</w:t>
      </w:r>
      <w:r>
        <w:rPr>
          <w:rFonts w:ascii="맑은 고딕" w:hAnsi="맑은 고딕" w:eastAsia="맑은 고딕"/>
          <w:sz w:val="21"/>
        </w:rPr>
        <w:t xml:space="preserve"> 흐름 전체를 만들 수 있습니다. 가상 도면으로 먼저 만들고, 실제 도면을 받으면 같은 측정 화면에서 일치율을 재고 규칙을 맞춥니다.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PDF 열기(여러 쪽) · 쪽 그림 · 글자 조각과 좌표 · 선 · 원 · 작은 삼각형 읽기, 글자 층 없음(스캔) 알림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글자 조각 붙이기: 따로 쓴 「45」 「±0.1」, 위 · 아래로 쌓인 작은 공차, 칸이 떨어진 기하공차 틀, 90° 돌린 치수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후보 분류 규칙(치수 · 공차 · 기하공차 · 용접 · 기타), ISO 286 끼워맞춤 일부 등급 환산, 「확인 필요」 표시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제외: 테두리 구역 번호 · 표제란 · 개정란(낱말 설정) · 주기 문장 · 참고 치수 · 날짜 · 척도, 사람이 그리는 제외 영역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용접: 직각 이등변 삼각형(필릿 기호)과 옆 글자를 한 항목으로, 글자 없는 삼각형은 「용접 형상」 + 잘라낼 영역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목표 1: 번호 순서(줄 · 열 · 구역) · 겹침 피하기 · 끌어 옮기기 · 번호 바꾸기 → 풍선 PDF(쪽 그림 + 보이지 않는 글자 층 + 벡터 풍선) · PNG · 엑셀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목표 2: 원 안 숫자 = 풍선, 지시선(꺾인 것 포함) 끝 · 가까운 글자 연결(최대 짝짓기), 연결 바꾸기 · 비우기 → 엑셀 · 형상 그림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일치율 측정: 정답 엑셀(열 이름 자동 인식, 원문만 있어도 됨) → 정밀도 · 재현율 · F1 · 값 일치율 · 구분별 · 틀린 목록 · 기록 · 추이, 명령줄 측정 스크립트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애매한 후보 AI 프롬프트(반자동), JSON 백업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가상 도면에는 일부러 함정(표제란 숫자 · 구역 번호 · 일반공차 · 주기 속 숫자 · 참고 치수 · 화살촉 삼각형)과, 1단계로는 못 읽는 「선으로 그린 치수」 하나를 넣어 규칙이 제대로 걸러 내는지 · 한계가 숫자로 드러나는지 확인합니다.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2단계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실제 도면 2~3장과 정답으로 일치율 측정 → 틀리는 유형별로 규칙 보정(표제란 낱말 · 회사 풍선 모양 · 용접 표기 관행) — </w:t>
      </w:r>
      <w:r>
        <w:rPr>
          <w:rFonts w:ascii="맑은 고딕" w:hAnsi="맑은 고딕" w:eastAsia="맑은 고딕"/>
          <w:b/>
          <w:sz w:val="21"/>
        </w:rPr>
        <w:t>2차(2026-10-21)에 2장으로 진행, 11장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다른 도면 몇 장으로 다시 재기(같은 2장에 맞춘 규칙이 새 도면에도 맞는지), 수강생 정답 엑셀과 필드 정의 맞추기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스캔 도면 · 글자를 선으로 바꾼 PDF: OCR(브라우저 Tesseract 또는 사내 허용 OCR)로 글자 층 만들기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원본 PDF 벡터를 그대로 두고 풍선만 덧그리는 PDF 편집(라이브러리 도입)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회사 검사 기준서 양식에 맞춘 엑셀 출력, 지금 쓰시는 방식(10장 ②)과 같은 도면으로 나란히 비교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3단계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사내 허용 AI(비전 모델 포함)로 애매한 표기 판단 자동화, 판단 근거를 측정 기록에 남기기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여러 도면 일괄 처리 · 공유 DB(팀이 같은 정답 · 기록을 보기)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9. 기대 효과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현재 수준을 숫자로</w:t>
      </w:r>
      <w:r>
        <w:rPr>
          <w:rFonts w:ascii="맑은 고딕" w:hAnsi="맑은 고딕" w:eastAsia="맑은 고딕"/>
          <w:sz w:val="21"/>
        </w:rPr>
        <w:t xml:space="preserve"> — 정답 대조로 지금 일치율과 구분별 약점(치수 · 공차 · 용접 중 어디가 틀리는지)이 보입니다.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개선 효과 확인</w:t>
      </w:r>
      <w:r>
        <w:rPr>
          <w:rFonts w:ascii="맑은 고딕" w:hAnsi="맑은 고딕" w:eastAsia="맑은 고딕"/>
          <w:sz w:val="21"/>
        </w:rPr>
        <w:t xml:space="preserve"> — 규칙을 고칠 때마다 같은 도면으로 다시 재서 85% 까지 얼마나 남았는지 기록합니다.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풍선 · 옮겨 적기 시간 단축</w:t>
      </w:r>
      <w:r>
        <w:rPr>
          <w:rFonts w:ascii="맑은 고딕" w:hAnsi="맑은 고딕" w:eastAsia="맑은 고딕"/>
          <w:sz w:val="21"/>
        </w:rPr>
        <w:t xml:space="preserve"> — 후보 인식과 풍선 배치, 풍선별 엑셀이 자동으로 나오고, 사람은 「확인 필요」 표시된 것만 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도면 보안</w:t>
      </w:r>
      <w:r>
        <w:rPr>
          <w:rFonts w:ascii="맑은 고딕" w:hAnsi="맑은 고딕" w:eastAsia="맑은 고딕"/>
          <w:sz w:val="21"/>
        </w:rPr>
        <w:t xml:space="preserve"> — 도면이 브라우저 밖으로 나가지 않습니다.</w:t>
      </w:r>
    </w:p>
    <w:p>
      <w:r>
        <w:rPr>
          <w:rFonts w:ascii="맑은 고딕" w:hAnsi="맑은 고딕" w:eastAsia="맑은 고딕"/>
          <w:sz w:val="21"/>
        </w:rPr>
        <w:t>수강생이 지금 쓰는 방식의 일치율 수치는 아직 받지 않았습니다. 실제 도면 2장으로 잰 도구의 숫자는 11장에 있습니다 — 같은 2장으로 규칙을 고치고 같은 2장으로 잰 것이라 새 도면에서는 낮을 수 있습니다. 작업 시간 수치는 없어 적지 않습니다.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10. 수강생 확인 목록</w:t>
      </w:r>
    </w:p>
    <w:p>
      <w:r>
        <w:rPr>
          <w:rFonts w:ascii="맑은 고딕" w:hAnsi="맑은 고딕" w:eastAsia="맑은 고딕"/>
          <w:sz w:val="21"/>
        </w:rPr>
        <w:t>패들릿 댓글로 요청드린 것입니다. ①~④ 는 2026-10-21 회신을 받아 2차에 반영했습니다(11장).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1. 풍선 없는 도면 PDF 2~3장과, 같은 도면의 정답 — </w:t>
      </w:r>
      <w:r>
        <w:rPr>
          <w:rFonts w:ascii="맑은 고딕" w:hAnsi="맑은 고딕" w:eastAsia="맑은 고딕"/>
          <w:b/>
          <w:sz w:val="21"/>
        </w:rPr>
        <w:t>받음</w:t>
      </w:r>
      <w:r>
        <w:rPr>
          <w:rFonts w:ascii="맑은 고딕" w:hAnsi="맑은 고딕" w:eastAsia="맑은 고딕"/>
          <w:sz w:val="21"/>
        </w:rPr>
        <w:t>: 도면 2장(원도) + 같은 도면의 치수 기준서용 · 용접 기준서용 풍선 PDF. 추출 엑셀(정답 표)은 아직 없어, 풍선 PDF 에서 풍선 번호 · 지시선 끝을 자동으로 뽑고 값은 사람이 읽어 정답표를 만들었습니다.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2. 지금 쓰는 방식과 일치율을 센 방법 — </w:t>
      </w:r>
      <w:r>
        <w:rPr>
          <w:rFonts w:ascii="맑은 고딕" w:hAnsi="맑은 고딕" w:eastAsia="맑은 고딕"/>
          <w:b/>
          <w:sz w:val="21"/>
        </w:rPr>
        <w:t>받음</w:t>
      </w:r>
      <w:r>
        <w:rPr>
          <w:rFonts w:ascii="맑은 고딕" w:hAnsi="맑은 고딕" w:eastAsia="맑은 고딕"/>
          <w:sz w:val="21"/>
        </w:rPr>
        <w:t>: 필드 일치율 · 완전 일치율. 도구에 같은 식으로 넣었습니다. 지금 방식으로 잰 수치(몇 %)는 아직 없습니다.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3. 자주 틀리는 사례 — </w:t>
      </w:r>
      <w:r>
        <w:rPr>
          <w:rFonts w:ascii="맑은 고딕" w:hAnsi="맑은 고딕" w:eastAsia="맑은 고딕"/>
          <w:b/>
          <w:sz w:val="21"/>
        </w:rPr>
        <w:t>받음</w:t>
      </w:r>
      <w:r>
        <w:rPr>
          <w:rFonts w:ascii="맑은 고딕" w:hAnsi="맑은 고딕" w:eastAsia="맑은 고딕"/>
          <w:sz w:val="21"/>
        </w:rPr>
        <w:t>: 모든 용접 기호 및 각장 Spec, 부기(주기 · 노트).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4. 도면 PDF 가 벡터인지 스캔 그림인지 — </w:t>
      </w:r>
      <w:r>
        <w:rPr>
          <w:rFonts w:ascii="맑은 고딕" w:hAnsi="맑은 고딕" w:eastAsia="맑은 고딕"/>
          <w:b/>
          <w:sz w:val="21"/>
        </w:rPr>
        <w:t>받음</w:t>
      </w:r>
      <w:r>
        <w:rPr>
          <w:rFonts w:ascii="맑은 고딕" w:hAnsi="맑은 고딕" w:eastAsia="맑은 고딕"/>
          <w:sz w:val="21"/>
        </w:rPr>
        <w:t>: 벡터. 단, 도면 쪽 글자는 칠한 윤곽선이었습니다.</w:t>
      </w:r>
    </w:p>
    <w:p>
      <w:r>
        <w:rPr>
          <w:rFonts w:ascii="맑은 고딕" w:hAnsi="맑은 고딕" w:eastAsia="맑은 고딕"/>
          <w:sz w:val="21"/>
        </w:rPr>
        <w:t>다시 요청드리는 것(3차 반영용):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8. </w:t>
      </w:r>
      <w:r>
        <w:rPr>
          <w:rFonts w:ascii="맑은 고딕" w:hAnsi="맑은 고딕" w:eastAsia="맑은 고딕"/>
          <w:b/>
          <w:sz w:val="21"/>
        </w:rPr>
        <w:t>이번 2장의 검사 기준서 엑셀(치수 · 용접)</w:t>
      </w:r>
      <w:r>
        <w:rPr>
          <w:rFonts w:ascii="맑은 고딕" w:hAnsi="맑은 고딕" w:eastAsia="맑은 고딕"/>
          <w:sz w:val="21"/>
        </w:rPr>
        <w:t xml:space="preserve"> — 「항목명」 칸에 무엇을 적는지(길이 · 지름 같은 종류인지, 「외경」 같은 이름인지), 용접 기준서에서 「2x」 · 「3x」 같은 개수와 부기를 어느 칸에 적는지를 맞춰야 두 일치율을 똑같이 셀 수 있습니다. 지금 방식으로 잰 일치율 수치도 함께 주시면 나란히 비교합니다.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9. </w:t>
      </w:r>
      <w:r>
        <w:rPr>
          <w:rFonts w:ascii="맑은 고딕" w:hAnsi="맑은 고딕" w:eastAsia="맑은 고딕"/>
          <w:b/>
          <w:sz w:val="21"/>
        </w:rPr>
        <w:t>다른 도면 2~3장(원도 + 풍선 PDF)</w:t>
      </w:r>
      <w:r>
        <w:rPr>
          <w:rFonts w:ascii="맑은 고딕" w:hAnsi="맑은 고딕" w:eastAsia="맑은 고딕"/>
          <w:sz w:val="21"/>
        </w:rPr>
        <w:t xml:space="preserve"> — 이번 숫자는 같은 2장으로 규칙을 고치고 잰 것이라, 새 도면에서 다시 재야 85% 를 말할 수 있습니다. 용접 기호가 다양한 도면(플레어 · 플러그 · 개선 · 전체 둘레)이면 좋습니다.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10. </w:t>
      </w:r>
      <w:r>
        <w:rPr>
          <w:rFonts w:ascii="맑은 고딕" w:hAnsi="맑은 고딕" w:eastAsia="맑은 고딕"/>
          <w:b/>
          <w:sz w:val="21"/>
        </w:rPr>
        <w:t>회색 · 일부 파란 글(한 줄 선 글꼴)도 검사 대상인지</w:t>
      </w:r>
      <w:r>
        <w:rPr>
          <w:rFonts w:ascii="맑은 고딕" w:hAnsi="맑은 고딕" w:eastAsia="맑은 고딕"/>
          <w:sz w:val="21"/>
        </w:rPr>
        <w:t xml:space="preserve"> — 이번 도면에서 못 읽은 글의 대부분입니다. 대상이면 그 글꼴 읽기를 더합니다.</w:t>
      </w:r>
    </w:p>
    <w:p>
      <w:r>
        <w:rPr>
          <w:rFonts w:ascii="맑은 고딕" w:hAnsi="맑은 고딕" w:eastAsia="맑은 고딕"/>
          <w:sz w:val="21"/>
        </w:rPr>
        <w:t>추가로 확인하고 싶은 것(답을 받으면 반영):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>5. 번호 매기는 규칙(위→아래? 시계 방향? 구역 순?) — 받은 풍선 PDF 는 두 도면을 이어서 번호를 매겼습니다(치수 1~307, 용접 1~230). 도구는 기준서마다 1번부터 매기고, 시작 번호는 설정에서 바꿉니다.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>6. 풍선에 넣는 것 · 빼는 것의 기준 — 참고 치수 · 일반공차 적용 치수 · 표면 거칠기 · 주기 지시도 풍선을 다는지(목표 1 의 정밀도 70~78% 는 사람이 풍선을 달지 않은 치수까지 잡은 것)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>7. 외부 AI(ChatGPT 등) 사용 허용 여부, 사내 허용 AI 가 있는지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11. 2차 반영 내역 (2026-10-21)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11.1 받은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회신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반영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① 도면 · 정답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풍선 없는 원도 2장(A0) + 같은 도면의 치수 기준서용 · 용접 기준서용 풍선 PDF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실제 도면 측정(11.3). 회사 도면이라 리포 · 커밋 · 패들릿에 넣지 않고, 작업 컴퓨터의 임시 폴더에서만 재고 지움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② 일치율 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필드 일치율 = 해당 필드의 일치 건수 ÷ 비교 대상 건수 × 100, 완전 일치율 = 항목명 · 기준값 · 공차가 모두 일치한 행 ÷ 비교 대상 행 × 100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측정 화면 · 대조 결과 엑셀 · 명령줄에 같은 식으로 넣음(11.2)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③ 자주 틀림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모든 용접 기호 및 각장 Spec, 부기(주기 · 노트)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용접 기준선 규칙 · 용접 부기(11.4)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④ 도면 형식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벡터 PDF. 치수 기준서와 용접 기준서 2가지, 한 도면에 같이 또는 따로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윤곽선 글자 읽기 · 기준서 구분(11.4)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11.2 일치율을 세는 방법(도구 안)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비교 대상 = 정답 행.</w:t>
      </w:r>
      <w:r>
        <w:rPr>
          <w:rFonts w:ascii="맑은 고딕" w:hAnsi="맑은 고딕" w:eastAsia="맑은 고딕"/>
          <w:sz w:val="21"/>
        </w:rPr>
        <w:t xml:space="preserve"> 도구가 못 찾은 정답 행은 세 필드 모두 불일치로 셉니다(목표 2 는 풍선 번호로, 목표 1 은 값으로 짝을 지음).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 필드의 뜻(수강생 정답 엑셀을 받으면 맞춤 — 10장 ⑧):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필드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치수 · 공차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기하공차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용접 크기(a · z)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용접 단속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용접 부기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용접 형상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항목명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종류(길이 · 지름 · 반지름 · 각도 · 모따기 · 나사 · 표면 거칠기)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평면도 · 평행도 · 직각도 · 위치도 · 동심도 …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목두께 · 각장 · 용접 크기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단속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부기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용접 형상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기준값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공칭값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공차값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크기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개수x길이(예: 4x40)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문장(띄어쓰기 · 기호 무시, 닮음 80% 이상)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공차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상한 / 하한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데이텀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11.3 실제 도면 2장 측정 — 개선 전 · 후</w:t>
      </w:r>
    </w:p>
    <w:p>
      <w:r>
        <w:rPr>
          <w:rFonts w:ascii="맑은 고딕" w:hAnsi="맑은 고딕" w:eastAsia="맑은 고딕"/>
          <w:sz w:val="21"/>
        </w:rPr>
        <w:t>정답 537개(치수 307 · 용접 230). 1차 도구 = 2026-10-20 커밋, 2차 도구 = 이번 커밋. 같은 도면 · 같은 정답 · 같은 계산.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목표 2 — 풍선 PDF → 풍선별 정보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1차 · 완전 일치율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2차 · 완전 일치율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2차 · 필드(항목명 / 기준값 / 공차)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치수 기준서 307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0.0%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91.5%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92.8 / 93.2 / 92.5%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용접 기준서 230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7.0%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89.1%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89.1 / 89.1 / 90.9%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합계 537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3.0%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90.5%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91.2 / 91.4 / 91.8%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목표 1 — 원도 → 후보(값으로 짝)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1차 · 완전 일치율 / 정밀도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2차 · 완전 일치율 / 정밀도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치수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6.5% / 18.9%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88.6% / 70.3%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용접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12.2% / 6.6%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93.5% / 78.0%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1차가 거의 0% 인 까닭은 도면 쪽에 글자 층이 없었기 때문입니다(치수를 하나도 못 읽음). 용접 7% 는 작은 삼각형을 「용접 형상」 으로 잘못 잡은 것이 우연히 맞은 것입니다.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85% 목표: 이 2장에서는 목표 2 · 목표 1 모두 넘었습니다. 다만 같은 2장을 보며 규칙을 고치고 같은 2장으로 잰 숫자라, 새 도면에서는 낮게 나올 수 있습니다(10장 ⑨).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정답표 만들기: 풍선 PDF 의 풍선(색 원 + 글자 층 번호 + 빨간 지시선)에서 번호 · 중심 · 지시선 끝을 자동으로 뽑았습니다(537개 모두, 빠짐 0). 가리키는 표기의 값은 대상 글자도 윤곽선이라 자동 추출이 되지 않아, 지시선 끝 둘레를 잘라 사람이 읽어 적었습니다. 도구 결과와 다른 곳을 다시 크게 보고 정답표의 읽기 실수 2건을 고쳤습니다.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11.4 실제 도면에서 드러난 틀림과 고친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틀림 유형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고친 것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다시 생기면 잡는 테스트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도면 쪽 글자가 칠한 윤곽선(글자 층 없음)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윤곽선 글자 읽기 — 바깥 윤곽 + 구멍 = 글자, 16×16 격자 모양 맞추기, 방향(0° · ±90° · 180° · 비스듬히) 점수, 띄어쓰기(좁은 「1」 · 넓은 자간), 숫자 사이 O → 0 · 기준선 아래 작은 점 → 쉼표, 뒤집어도 같은 한두 글자는 옆 글 방향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도면 D 되읽기 · 쉼표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Ø · × · ° · 기하공차 기호가 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 + 비스듬한 선 = Ø, 대각선 둘 = ×, 작은 고리 = °, ⌖ ◎ ▱ ∥ ⊥ 는 틀 칸 안 + 칸 글자가 있을 때만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선 기호 · 빗금 · 빈 네모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같은 크기로 쌓인 공차 · 떨어진 「±1」 · 「6x」+「M12」 · 「PCD」+「Ø120」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같은 크기 두 줄 공차 붙이기, 앞뒤 조각 잇기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쌓인 공차 · 잇기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① 용접 기호 · 각장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ISO 2553 기준선(실선 + 점선), 기호 쪽마다 크기 글자 또는 「용접 형상」, 기준선 위 숫자 = 용접 크기, 개수x길이 = 단속. 칠한 삼각형 규칙은 기준선이 있는 도면에서는 쓰지 않음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용접 기준선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② 부기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기준선 아래 · 위 문장 묶음 = 「용접 부기」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용접 기준선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기준서 2분류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치수 / 용접 기준서마다 1번부터 번호 · 풍선 PDF · 엑셀(전체면 시트 둘), 풍선 읽기는 그 기준서 항목에만 연결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기준서 구분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큰 풍선이 도면 선 위에 놓여 지시선을 도면 선으로 잡음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지시선은 원 둘레에서 반지름 방향, 색 있는 선 먼저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빨간 두 토막 지시선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도면의 원래 품번 풍선(윤곽선 숫자)이 검사 풍선과 섞임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글자 층 풍선과 섞이면 글자 층 풍선만, 원 안 숫자는 옆 글자와 붙이지 않음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품번 풍선 12 · 풍선 PDF 되읽기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A0 에서 테두리 띠(짧은 변 4% = 33mm)가 안쪽 용접 글자를 먹음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띠 폭 상한 12mm(설정)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A0 테두리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부품표 · 보고서 쪽, 「02」 같은 표식 번호가 후보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 · 곡선이 없고 낱말이 35% 이상인 쪽 빼기(설정), 앞자리 0 정수는 치수 아님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부품표 · 보고서 쪽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테스트는 35개입니다(1차 25 + 2차 10). 2차 규칙마다 일부러 끄거나 바꿔서 해당 테스트가 실패하는 것을 확인했습니다.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11.5 남은 한계(목표 2 에서 틀린 약 50개)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한 줄 선으로 쓴 글꼴(회색 · 일부 파란 글, 약 15개)</w:t>
      </w:r>
      <w:r>
        <w:rPr>
          <w:rFonts w:ascii="맑은 고딕" w:hAnsi="맑은 고딕" w:eastAsia="맑은 고딕"/>
          <w:sz w:val="21"/>
        </w:rPr>
        <w:t xml:space="preserve"> — 칠한 윤곽선이 아니라 선이라 지금 방법으로 못 읽습니다(10장 ⑩).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크기 글자 없는 특수 용접 기호</w:t>
      </w:r>
      <w:r>
        <w:rPr>
          <w:rFonts w:ascii="맑은 고딕" w:hAnsi="맑은 고딕" w:eastAsia="맑은 고딕"/>
          <w:sz w:val="21"/>
        </w:rPr>
        <w:t xml:space="preserve"> — 플레어 · 플러그(네모) · 둥근 마감 기호 일부를 기준선과 못 묶거나 기준선을 못 찾음(약 11개).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기준선에서 먼 부기 문장, 기하공차 틀 두 줄의 윗줄 · 아랫줄이 바뀐 연결, 아주 작은 숫자 「5」 몇 개.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윤곽선 읽기는 산세리프 글꼴 기준이라, 다른 CAD 글꼴이면 참조 글자표를 더해야 합니다. A0 한 쪽에 몇 초 걸립니다.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부록. 제출 원문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파일·게시물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패들릿 게시물 (2차수)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「검사 기준서 작성 자동화」 — </w:t>
            </w:r>
            <w:r>
              <w:rPr>
                <w:rFonts w:ascii="맑은 고딕" w:hAnsi="맑은 고딕" w:eastAsia="맑은 고딕"/>
                <w:color w:val="174A84"/>
                <w:sz w:val="19"/>
              </w:rPr>
              <w:t>docs/source/패들릿_접수_원문.md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직무·소속(품질경영팀), 현안(목표 1 번호 풍선 자동 배치 · 목표 2 번호별 정보 엑셀 추출), 보유 데이터(도면 PDF), 기대 산출물(풍선 번호별 Spec · 공차 · 용접, 형상만 있는 용접은 도형), 일치율 85% 목표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첨부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도면 · 정답 · 현재 방식은 10장 ①~④ 로 요청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패들릿 댓글 회신 (2026-10-21)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도면 2장 · 정답 풍선 PDF · 일치율 식 · 자주 틀리는 사례 · 벡터 PDF / 기준서 2분류 — </w:t>
            </w:r>
            <w:r>
              <w:rPr>
                <w:rFonts w:ascii="맑은 고딕" w:hAnsi="맑은 고딕" w:eastAsia="맑은 고딕"/>
                <w:color w:val="174A84"/>
                <w:sz w:val="19"/>
              </w:rPr>
              <w:t>docs/source/패들릿_접수_원문.md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도면 파일은 리포에 넣지 않음. 11장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